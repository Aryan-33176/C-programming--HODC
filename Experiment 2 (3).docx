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F1C30" w14:textId="3E146FEA" w:rsidR="005D2D4B" w:rsidRDefault="004732BF">
      <w:pPr>
        <w:spacing w:after="60"/>
        <w:jc w:val="center"/>
      </w:pPr>
      <w:r>
        <w:rPr>
          <w:b/>
          <w:sz w:val="24"/>
          <w:u w:val="single"/>
        </w:rPr>
        <w:t xml:space="preserve">Experiment - </w:t>
      </w:r>
      <w:r w:rsidR="00714635">
        <w:rPr>
          <w:b/>
          <w:sz w:val="24"/>
          <w:u w:val="single"/>
        </w:rPr>
        <w:t>2</w:t>
      </w:r>
    </w:p>
    <w:p w14:paraId="5FC948E2" w14:textId="77777777" w:rsidR="005D2D4B" w:rsidRDefault="004732BF">
      <w:pPr>
        <w:spacing w:after="100"/>
        <w:jc w:val="center"/>
      </w:pPr>
      <w:r>
        <w:rPr>
          <w:b/>
          <w:sz w:val="28"/>
        </w:rPr>
        <w:t>Compilation Stages of a C Program to Find the Area of a Circle</w:t>
      </w:r>
    </w:p>
    <w:p w14:paraId="47FDF213" w14:textId="707BE33D" w:rsidR="005D2D4B" w:rsidRDefault="004732BF">
      <w:pPr>
        <w:spacing w:after="20"/>
        <w:jc w:val="center"/>
      </w:pPr>
      <w:r>
        <w:rPr>
          <w:b/>
        </w:rPr>
        <w:t xml:space="preserve">Name: </w:t>
      </w:r>
      <w:r w:rsidR="00B72444">
        <w:t>Aryan Pathak</w:t>
      </w:r>
      <w:r>
        <w:t xml:space="preserve">    |    </w:t>
      </w:r>
      <w:r>
        <w:rPr>
          <w:b/>
        </w:rPr>
        <w:t xml:space="preserve">SAP ID: </w:t>
      </w:r>
      <w:r>
        <w:t>59003</w:t>
      </w:r>
      <w:r w:rsidR="00B72444">
        <w:t>3176</w:t>
      </w:r>
    </w:p>
    <w:p w14:paraId="743C92EC" w14:textId="18AFA123" w:rsidR="005D2D4B" w:rsidRDefault="004732BF">
      <w:pPr>
        <w:spacing w:after="20"/>
        <w:jc w:val="center"/>
      </w:pPr>
      <w:r>
        <w:rPr>
          <w:b/>
        </w:rPr>
        <w:t xml:space="preserve">Programme: </w:t>
      </w:r>
      <w:r>
        <w:t xml:space="preserve">B.Tech CSE    |    </w:t>
      </w:r>
      <w:r>
        <w:rPr>
          <w:b/>
        </w:rPr>
        <w:t xml:space="preserve">Year: </w:t>
      </w:r>
      <w:r>
        <w:t xml:space="preserve">1st Year    |    </w:t>
      </w:r>
      <w:r>
        <w:rPr>
          <w:b/>
        </w:rPr>
        <w:t xml:space="preserve">Batch: </w:t>
      </w:r>
      <w:r>
        <w:t>1</w:t>
      </w:r>
      <w:r w:rsidR="00B2006C">
        <w:t>6</w:t>
      </w:r>
    </w:p>
    <w:p w14:paraId="52DD67A3" w14:textId="77777777" w:rsidR="005D2D4B" w:rsidRDefault="004732BF">
      <w:pPr>
        <w:spacing w:after="300"/>
        <w:jc w:val="center"/>
      </w:pPr>
      <w:r>
        <w:rPr>
          <w:b/>
        </w:rPr>
        <w:t xml:space="preserve">Department: </w:t>
      </w:r>
      <w:r>
        <w:t xml:space="preserve">Computer Science and Engineering    |    </w:t>
      </w:r>
      <w:r>
        <w:rPr>
          <w:b/>
        </w:rPr>
        <w:t xml:space="preserve">Submitted to: </w:t>
      </w:r>
      <w:r>
        <w:t>DR. christalin Nelson</w:t>
      </w:r>
    </w:p>
    <w:p w14:paraId="12DDB474" w14:textId="77777777" w:rsidR="005D2D4B" w:rsidRDefault="004732BF">
      <w:pPr>
        <w:pStyle w:val="Heading1"/>
        <w:numPr>
          <w:ilvl w:val="0"/>
          <w:numId w:val="1"/>
        </w:numPr>
        <w:spacing w:before="0"/>
      </w:pPr>
      <w:r>
        <w:t>Writing the C Program</w:t>
      </w:r>
    </w:p>
    <w:p w14:paraId="5E60909E" w14:textId="77777777" w:rsidR="005D2D4B" w:rsidRDefault="004732BF">
      <w:pPr>
        <w:keepNext/>
        <w:jc w:val="center"/>
      </w:pPr>
      <w:r>
        <w:rPr>
          <w:noProof/>
        </w:rPr>
        <w:drawing>
          <wp:inline distT="0" distB="0" distL="0" distR="0" wp14:anchorId="2EC2CCE3" wp14:editId="023AF0DE">
            <wp:extent cx="4617720" cy="2308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_code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EC5E" w14:textId="77777777" w:rsidR="005D2D4B" w:rsidRDefault="004732BF">
      <w:pPr>
        <w:spacing w:before="140" w:after="40"/>
      </w:pPr>
      <w:r>
        <w:t>The file radius.c is open in the Pico editor. It includes the standard input/output header, reads an integer radius, calculates the area using 3.14 x radius x radius, and prints the result.</w:t>
      </w:r>
    </w:p>
    <w:p w14:paraId="3AB0AC5D" w14:textId="77777777" w:rsidR="005D2D4B" w:rsidRDefault="004732BF">
      <w:pPr>
        <w:pStyle w:val="Heading1"/>
        <w:numPr>
          <w:ilvl w:val="0"/>
          <w:numId w:val="1"/>
        </w:numPr>
      </w:pPr>
      <w:r>
        <w:t>Compiling and Running</w:t>
      </w:r>
    </w:p>
    <w:p w14:paraId="26D139F0" w14:textId="77777777" w:rsidR="005D2D4B" w:rsidRDefault="004732BF">
      <w:pPr>
        <w:keepNext/>
        <w:jc w:val="center"/>
      </w:pPr>
      <w:r>
        <w:rPr>
          <w:noProof/>
        </w:rPr>
        <w:drawing>
          <wp:inline distT="0" distB="0" distL="0" distR="0" wp14:anchorId="2A37244E" wp14:editId="20788BE6">
            <wp:extent cx="5486400" cy="7764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ile_run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70F9" w14:textId="77777777" w:rsidR="005D2D4B" w:rsidRDefault="004732BF">
      <w:pPr>
        <w:spacing w:before="140"/>
      </w:pPr>
      <w:r>
        <w:t>The terminal shows the program being compiled and executed. Radius 12 is entered, and the program prints Area = 452.160004, confirming that it runs successfully.</w:t>
      </w:r>
    </w:p>
    <w:p w14:paraId="3002D08F" w14:textId="77777777" w:rsidR="005D2D4B" w:rsidRDefault="004732BF">
      <w:r>
        <w:br w:type="page"/>
      </w:r>
    </w:p>
    <w:p w14:paraId="7707B817" w14:textId="77777777" w:rsidR="005D2D4B" w:rsidRDefault="004732BF">
      <w:pPr>
        <w:pStyle w:val="Heading1"/>
        <w:numPr>
          <w:ilvl w:val="0"/>
          <w:numId w:val="1"/>
        </w:numPr>
        <w:spacing w:before="0"/>
      </w:pPr>
      <w:r>
        <w:t>Viewing the Preprocessed Program</w:t>
      </w:r>
    </w:p>
    <w:p w14:paraId="7E2E48C2" w14:textId="77777777" w:rsidR="005D2D4B" w:rsidRDefault="004732BF">
      <w:pPr>
        <w:keepNext/>
        <w:jc w:val="center"/>
      </w:pPr>
      <w:r>
        <w:rPr>
          <w:noProof/>
        </w:rPr>
        <w:drawing>
          <wp:inline distT="0" distB="0" distL="0" distR="0" wp14:anchorId="4B9BAC94" wp14:editId="2E38822F">
            <wp:extent cx="5486400" cy="50442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processed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4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24CD" w14:textId="77777777" w:rsidR="005D2D4B" w:rsidRDefault="004732BF">
      <w:pPr>
        <w:spacing w:before="140"/>
      </w:pPr>
      <w:r>
        <w:t>This view shows the code after preprocessing. The contents required from stdio.h are inserted, and the macro PI in the calculation is replaced by its value 3.14 before compilation.</w:t>
      </w:r>
    </w:p>
    <w:p w14:paraId="2A529CB9" w14:textId="77777777" w:rsidR="005D2D4B" w:rsidRDefault="004732BF">
      <w:r>
        <w:br w:type="page"/>
      </w:r>
    </w:p>
    <w:p w14:paraId="3E532D4A" w14:textId="77777777" w:rsidR="005D2D4B" w:rsidRDefault="004732BF">
      <w:pPr>
        <w:pStyle w:val="Heading1"/>
        <w:numPr>
          <w:ilvl w:val="0"/>
          <w:numId w:val="1"/>
        </w:numPr>
        <w:spacing w:before="0"/>
      </w:pPr>
      <w:r>
        <w:t>Viewing the ARM64 Assembly</w:t>
      </w:r>
    </w:p>
    <w:p w14:paraId="17FD3FAF" w14:textId="77777777" w:rsidR="005D2D4B" w:rsidRDefault="004732BF">
      <w:pPr>
        <w:keepNext/>
        <w:jc w:val="center"/>
      </w:pPr>
      <w:r>
        <w:rPr>
          <w:noProof/>
        </w:rPr>
        <w:drawing>
          <wp:inline distT="0" distB="0" distL="0" distR="0" wp14:anchorId="48E70570" wp14:editId="61C874A6">
            <wp:extent cx="4251960" cy="42245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embly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422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E135" w14:textId="77777777" w:rsidR="005D2D4B" w:rsidRDefault="004732BF">
      <w:pPr>
        <w:spacing w:before="140" w:after="40"/>
      </w:pPr>
      <w:r>
        <w:t>Clang has translated the C program into ARM64 assembly for the Mac. These instructions prepare the printf and scanf calls, perform the area calculation, store the result, and return from main.</w:t>
      </w:r>
    </w:p>
    <w:p w14:paraId="104C96C8" w14:textId="77777777" w:rsidR="005D2D4B" w:rsidRDefault="004732BF">
      <w:pPr>
        <w:pStyle w:val="Heading1"/>
        <w:numPr>
          <w:ilvl w:val="0"/>
          <w:numId w:val="1"/>
        </w:numPr>
      </w:pPr>
      <w:r>
        <w:t>Creating the Object File</w:t>
      </w:r>
    </w:p>
    <w:p w14:paraId="6541390A" w14:textId="77777777" w:rsidR="005D2D4B" w:rsidRDefault="004732BF">
      <w:pPr>
        <w:keepNext/>
        <w:jc w:val="center"/>
      </w:pPr>
      <w:r>
        <w:rPr>
          <w:noProof/>
        </w:rPr>
        <w:drawing>
          <wp:inline distT="0" distB="0" distL="0" distR="0" wp14:anchorId="622FF1C6" wp14:editId="645B213A">
            <wp:extent cx="5486400" cy="7635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_file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324A" w14:textId="77777777" w:rsidR="005D2D4B" w:rsidRDefault="004732BF">
      <w:pPr>
        <w:spacing w:before="140" w:after="40"/>
      </w:pPr>
      <w:r>
        <w:t>The command clang -c radius.c -o radius.o creates machine code without linking. The file command identifies radius.o as a 64-bit Mach-O ARM64 object, confirming successful object-file generation.</w:t>
      </w:r>
    </w:p>
    <w:p w14:paraId="44340BD0" w14:textId="77777777" w:rsidR="005D2D4B" w:rsidRDefault="004732BF">
      <w:pPr>
        <w:pStyle w:val="Heading1"/>
        <w:numPr>
          <w:ilvl w:val="0"/>
          <w:numId w:val="1"/>
        </w:numPr>
      </w:pPr>
      <w:r>
        <w:t>Result</w:t>
      </w:r>
    </w:p>
    <w:p w14:paraId="1BB5F69E" w14:textId="77777777" w:rsidR="005D2D4B" w:rsidRDefault="004732BF">
      <w:pPr>
        <w:spacing w:before="80"/>
      </w:pPr>
      <w:r>
        <w:t>The terminal views show the complete flow from C source code to execution, preprocessing, ARM64 assembly, and object code. The experiment was completed successfully.</w:t>
      </w:r>
    </w:p>
    <w:sectPr w:rsidR="005D2D4B" w:rsidSect="00034616">
      <w:headerReference w:type="default" r:id="rId13"/>
      <w:footerReference w:type="default" r:id="rId14"/>
      <w:pgSz w:w="11906" w:h="16838"/>
      <w:pgMar w:top="893" w:right="1224" w:bottom="893" w:left="1224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4E0BA" w14:textId="77777777" w:rsidR="004732BF" w:rsidRDefault="004732BF">
      <w:r>
        <w:separator/>
      </w:r>
    </w:p>
  </w:endnote>
  <w:endnote w:type="continuationSeparator" w:id="0">
    <w:p w14:paraId="09AA7E7F" w14:textId="77777777" w:rsidR="004732BF" w:rsidRDefault="00473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4A93C" w14:textId="77777777" w:rsidR="005D2D4B" w:rsidRDefault="004732BF">
    <w:pPr>
      <w:pStyle w:val="Footer"/>
      <w:jc w:val="right"/>
    </w:pPr>
    <w:r>
      <w:rPr>
        <w:sz w:val="18"/>
      </w:rPr>
      <w:t xml:space="preserve">Dhruv Pandey  |  SAP ID 590037660  |  Batch 15 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5F895" w14:textId="77777777" w:rsidR="004732BF" w:rsidRDefault="004732BF">
      <w:r>
        <w:separator/>
      </w:r>
    </w:p>
  </w:footnote>
  <w:footnote w:type="continuationSeparator" w:id="0">
    <w:p w14:paraId="03737255" w14:textId="77777777" w:rsidR="004732BF" w:rsidRDefault="004732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DB743" w14:textId="77777777" w:rsidR="005D2D4B" w:rsidRDefault="004732BF">
    <w:pPr>
      <w:pStyle w:val="Header"/>
      <w:jc w:val="right"/>
    </w:pPr>
    <w:r>
      <w:rPr>
        <w:b/>
        <w:sz w:val="18"/>
      </w:rPr>
      <w:t>C Programming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5C7D99"/>
    <w:multiLevelType w:val="singleLevel"/>
    <w:tmpl w:val="FFFFFFFF"/>
    <w:lvl w:ilvl="0">
      <w:start w:val="1"/>
      <w:numFmt w:val="decimal"/>
      <w:pStyle w:val="ListBullet"/>
      <w:lvlText w:val="%1."/>
      <w:lvlJc w:val="left"/>
      <w:pPr>
        <w:tabs>
          <w:tab w:val="num" w:pos="315"/>
        </w:tabs>
        <w:ind w:left="315" w:hanging="315"/>
      </w:pPr>
      <w:rPr>
        <w:rFonts w:ascii="Times New Roman" w:hAnsi="Times New Roman"/>
        <w:b/>
        <w:u w:val="single"/>
      </w:rPr>
    </w:lvl>
  </w:abstractNum>
  <w:num w:numId="1" w16cid:durableId="17747850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4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616"/>
    <w:rsid w:val="0029639D"/>
    <w:rsid w:val="00326F90"/>
    <w:rsid w:val="00394E40"/>
    <w:rsid w:val="004732BF"/>
    <w:rsid w:val="005D2D4B"/>
    <w:rsid w:val="00644A94"/>
    <w:rsid w:val="00714635"/>
    <w:rsid w:val="009B4351"/>
    <w:rsid w:val="00AA1D8D"/>
    <w:rsid w:val="00B2006C"/>
    <w:rsid w:val="00B47730"/>
    <w:rsid w:val="00B7244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788181"/>
  <w14:defaultImageDpi w14:val="300"/>
  <w15:docId w15:val="{E33326AB-CFB2-1244-8F2F-D0805EE3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/>
      <w:b/>
      <w:bCs/>
      <w:sz w:val="24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jpeg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jpeg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10" Type="http://schemas.openxmlformats.org/officeDocument/2006/relationships/image" Target="media/image3.jpeg" /><Relationship Id="rId4" Type="http://schemas.openxmlformats.org/officeDocument/2006/relationships/settings" Target="settings.xml" /><Relationship Id="rId9" Type="http://schemas.openxmlformats.org/officeDocument/2006/relationships/image" Target="media/image2.jpeg" /><Relationship Id="rId1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1 - Compilation Stages of a C Program to Find the Area of a Circle</dc:title>
  <dc:subject>C Programming Lab Report</dc:subject>
  <dc:creator>Dhruv Pandey</dc:creator>
  <cp:keywords/>
  <dc:description>Converted from the revised PDF into an editable Word document.</dc:description>
  <cp:lastModifiedBy>Aryan  Pathak</cp:lastModifiedBy>
  <cp:revision>2</cp:revision>
  <dcterms:created xsi:type="dcterms:W3CDTF">2026-08-19T09:13:00Z</dcterms:created>
  <dcterms:modified xsi:type="dcterms:W3CDTF">2026-08-19T09:13:00Z</dcterms:modified>
  <cp:category/>
</cp:coreProperties>
</file>